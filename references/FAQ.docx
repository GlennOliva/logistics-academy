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76EF1"/>
          <w:sz w:val="28"/>
        </w:rPr>
        <w:t>LOGISTICS VA TRAINING ACADEMY</w:t>
      </w:r>
    </w:p>
    <w:p>
      <w:pPr>
        <w:jc w:val="center"/>
      </w:pPr>
      <w:r>
        <w:rPr>
          <w:b/>
          <w:sz w:val="52"/>
        </w:rPr>
        <w:t>Frequently Asked Questions</w:t>
      </w:r>
    </w:p>
    <w:p>
      <w:pPr>
        <w:jc w:val="center"/>
      </w:pPr>
      <w:r>
        <w:rPr>
          <w:color w:val="64748B"/>
          <w:sz w:val="22"/>
        </w:rPr>
        <w:t>Website FAQ • Logistics 101 &amp; 3PL Training • ₱699</w:t>
      </w:r>
    </w:p>
    <w:p>
      <w:pPr>
        <w:pStyle w:val="Heading2"/>
        <w:spacing w:before="200" w:after="60"/>
      </w:pPr>
      <w:r>
        <w:t>🚛 Is this course for beginners?</w:t>
      </w:r>
    </w:p>
    <w:p>
      <w:pPr>
        <w:spacing w:after="180"/>
      </w:pPr>
      <w:r>
        <w:t>Absolutely! No logistics experience is required. We start with the basics and guide you step-by-step.</w:t>
      </w:r>
    </w:p>
    <w:p>
      <w:pPr>
        <w:pStyle w:val="Heading2"/>
        <w:spacing w:before="200" w:after="60"/>
      </w:pPr>
      <w:r>
        <w:t>💰 How much is the course?</w:t>
      </w:r>
    </w:p>
    <w:p>
      <w:pPr>
        <w:spacing w:after="180"/>
      </w:pPr>
      <w:r>
        <w:t>Get access to the complete training for only ₱699.</w:t>
      </w:r>
    </w:p>
    <w:p>
      <w:pPr>
        <w:pStyle w:val="Heading2"/>
        <w:spacing w:before="200" w:after="60"/>
      </w:pPr>
      <w:r>
        <w:t>📚 What will I learn?</w:t>
      </w:r>
    </w:p>
    <w:p>
      <w:pPr>
        <w:spacing w:after="180"/>
      </w:pPr>
      <w:r>
        <w:t>You’ll go through 8 practical modules covering logistics, trucks, carrier sourcing, booking, documents, dispatch, Track &amp; Trace, accessorials, and load closing.</w:t>
      </w:r>
    </w:p>
    <w:p>
      <w:pPr>
        <w:pStyle w:val="Heading2"/>
        <w:spacing w:before="200" w:after="60"/>
      </w:pPr>
      <w:r>
        <w:t>🌏 Can I learn in Bisaya?</w:t>
      </w:r>
    </w:p>
    <w:p>
      <w:pPr>
        <w:spacing w:after="180"/>
      </w:pPr>
      <w:r>
        <w:t>Yes! Choose English or Bisaya so you can learn in the language you're most comfortable with.</w:t>
      </w:r>
    </w:p>
    <w:p>
      <w:pPr>
        <w:pStyle w:val="Heading2"/>
        <w:spacing w:before="200" w:after="60"/>
      </w:pPr>
      <w:r>
        <w:t>💻 Can I study anytime?</w:t>
      </w:r>
    </w:p>
    <w:p>
      <w:pPr>
        <w:spacing w:after="180"/>
      </w:pPr>
      <w:r>
        <w:t>Yes! Learn at your own pace using your phone, tablet, laptop, or computer.</w:t>
      </w:r>
    </w:p>
    <w:p>
      <w:pPr>
        <w:pStyle w:val="Heading2"/>
        <w:spacing w:before="200" w:after="60"/>
      </w:pPr>
      <w:r>
        <w:t>🔐 Will I have my own account?</w:t>
      </w:r>
    </w:p>
    <w:p>
      <w:pPr>
        <w:spacing w:after="180"/>
      </w:pPr>
      <w:r>
        <w:t>Yes! Once your payment is verified, you'll have your own student account, dashboard, and Learning Path.</w:t>
      </w:r>
    </w:p>
    <w:p>
      <w:pPr>
        <w:pStyle w:val="Heading2"/>
        <w:spacing w:before="200" w:after="60"/>
      </w:pPr>
      <w:r>
        <w:t>📝 Are there quizzes?</w:t>
      </w:r>
    </w:p>
    <w:p>
      <w:pPr>
        <w:spacing w:after="180"/>
      </w:pPr>
      <w:r>
        <w:t>Yes! Every module includes Knowledge Checks to help you understand and remember what you've learned.</w:t>
      </w:r>
    </w:p>
    <w:p>
      <w:pPr>
        <w:pStyle w:val="Heading2"/>
        <w:spacing w:before="200" w:after="60"/>
      </w:pPr>
      <w:r>
        <w:t>🎓 Will I get a certificate?</w:t>
      </w:r>
    </w:p>
    <w:p>
      <w:pPr>
        <w:spacing w:after="180"/>
      </w:pPr>
      <w:r>
        <w:t>Yes! Complete the required training and assessments and you'll be eligible for your Certificate of Completion.</w:t>
      </w:r>
    </w:p>
    <w:p>
      <w:pPr>
        <w:pStyle w:val="Heading2"/>
        <w:spacing w:before="200" w:after="60"/>
      </w:pPr>
      <w:r>
        <w:t>💼 Will this guarantee me a job?</w:t>
      </w:r>
    </w:p>
    <w:p>
      <w:pPr>
        <w:spacing w:after="180"/>
      </w:pPr>
      <w:r>
        <w:t>The course doesn't guarantee employment, but it gives you practical knowledge and a foundation you can use when applying for Logistics VA opportunities.</w:t>
      </w:r>
    </w:p>
    <w:p>
      <w:pPr>
        <w:pStyle w:val="Heading2"/>
        <w:spacing w:before="200" w:after="60"/>
      </w:pPr>
      <w:r>
        <w:t>🚀 Ready to start?</w:t>
      </w:r>
    </w:p>
    <w:p>
      <w:pPr>
        <w:spacing w:after="180"/>
      </w:pPr>
      <w:r>
        <w:t>Your logistics journey can start today — for only ₱699.</w:t>
      </w:r>
    </w:p>
    <w:p>
      <w:pPr>
        <w:jc w:val="center"/>
      </w:pPr>
      <w:r>
        <w:rPr>
          <w:b/>
          <w:color w:val="276EF1"/>
          <w:sz w:val="32"/>
        </w:rPr>
        <w:t>TAKE THE COURSE — ₱699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23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